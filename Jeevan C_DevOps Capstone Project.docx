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1107" w14:textId="77777777" w:rsidR="00CB2877" w:rsidRDefault="00000000">
      <w:pPr>
        <w:jc w:val="center"/>
      </w:pPr>
      <w:r>
        <w:rPr>
          <w:b/>
          <w:color w:val="003366"/>
          <w:sz w:val="40"/>
        </w:rPr>
        <w:t>ENTERPRISE DEVOPS &amp; GITOPS PLATFORM</w:t>
      </w:r>
    </w:p>
    <w:p w14:paraId="27FFE65B" w14:textId="77777777" w:rsidR="00CB2877" w:rsidRDefault="00000000">
      <w:pPr>
        <w:jc w:val="center"/>
      </w:pPr>
      <w:r>
        <w:rPr>
          <w:sz w:val="26"/>
        </w:rPr>
        <w:t>Final Capstone Project — Fitness Tracker Application Delivery</w:t>
      </w:r>
    </w:p>
    <w:p w14:paraId="1F34ECFF" w14:textId="77777777" w:rsidR="00CB2877" w:rsidRDefault="00CB2877"/>
    <w:p w14:paraId="4C74C552" w14:textId="46321F42" w:rsidR="00CB2877" w:rsidRDefault="00000000">
      <w:pPr>
        <w:jc w:val="center"/>
      </w:pPr>
      <w:r>
        <w:rPr>
          <w:sz w:val="20"/>
        </w:rPr>
        <w:t>Submitted by: Jeevan C</w:t>
      </w:r>
      <w:r>
        <w:rPr>
          <w:sz w:val="20"/>
        </w:rPr>
        <w:br/>
        <w:t>Course: Enterprise DevOps Engineer Capstone</w:t>
      </w:r>
      <w:r>
        <w:rPr>
          <w:sz w:val="20"/>
        </w:rPr>
        <w:br/>
        <w:t>GitHub Repository: https://github.com/JeevanC31/Fitness_Tracker</w:t>
      </w:r>
      <w:r>
        <w:rPr>
          <w:sz w:val="20"/>
        </w:rPr>
        <w:br/>
        <w:t>Submission Date: June 1</w:t>
      </w:r>
      <w:r w:rsidR="000D71D5">
        <w:rPr>
          <w:sz w:val="20"/>
        </w:rPr>
        <w:t>1</w:t>
      </w:r>
      <w:r>
        <w:rPr>
          <w:sz w:val="20"/>
        </w:rPr>
        <w:t>, 2026</w:t>
      </w:r>
    </w:p>
    <w:p w14:paraId="36C2B258" w14:textId="77777777" w:rsidR="00CB2877" w:rsidRDefault="00000000">
      <w:r>
        <w:br w:type="page"/>
      </w:r>
    </w:p>
    <w:p w14:paraId="6640AA24" w14:textId="77777777" w:rsidR="00CB2877" w:rsidRDefault="00000000">
      <w:r>
        <w:rPr>
          <w:b/>
          <w:color w:val="003366"/>
          <w:sz w:val="36"/>
        </w:rPr>
        <w:lastRenderedPageBreak/>
        <w:t>PART I: ASSIGNMENT SPECIFICATION</w:t>
      </w:r>
    </w:p>
    <w:p w14:paraId="59CC0E8E" w14:textId="77777777" w:rsidR="00CB2877" w:rsidRDefault="00000000">
      <w:r>
        <w:rPr>
          <w:sz w:val="20"/>
        </w:rPr>
        <w:t>The objective of this project is to build a fully automated software delivery lifecycle for a cloud-native Fitness Tracker application using Agile planning, CI/CD automation, GitOps deployment, Kubernetes platform engineering, monitoring, and AI-assisted operations.</w:t>
      </w:r>
    </w:p>
    <w:p w14:paraId="04573182" w14:textId="77777777" w:rsidR="00CB2877" w:rsidRDefault="00000000">
      <w:r>
        <w:rPr>
          <w:b/>
          <w:color w:val="00508C"/>
          <w:sz w:val="28"/>
        </w:rPr>
        <w:t>Required Deliverables</w:t>
      </w:r>
    </w:p>
    <w:p w14:paraId="20130C7D" w14:textId="77777777" w:rsidR="00CB2877" w:rsidRDefault="00000000">
      <w:pPr>
        <w:pStyle w:val="ListBullet"/>
      </w:pPr>
      <w:r>
        <w:t>Deliverable 1:  Jira Agile Board — Epics, Stories, Tasks, Sub-tasks.</w:t>
      </w:r>
    </w:p>
    <w:p w14:paraId="15D2DD19" w14:textId="77777777" w:rsidR="00CB2877" w:rsidRDefault="00000000">
      <w:pPr>
        <w:pStyle w:val="ListBullet"/>
      </w:pPr>
      <w:r>
        <w:t>Deliverable 2:  GitHub Repository Strategy — branching, PRs, merge workflow.</w:t>
      </w:r>
    </w:p>
    <w:p w14:paraId="5578B8B6" w14:textId="77777777" w:rsidR="00CB2877" w:rsidRDefault="00000000">
      <w:pPr>
        <w:pStyle w:val="ListBullet"/>
      </w:pPr>
      <w:r>
        <w:t>Deliverable 3:  GitHub Actions CI Pipeline — quality checks, testing, artifact prep.</w:t>
      </w:r>
    </w:p>
    <w:p w14:paraId="1352F38A" w14:textId="77777777" w:rsidR="00CB2877" w:rsidRDefault="00000000">
      <w:pPr>
        <w:pStyle w:val="ListBullet"/>
      </w:pPr>
      <w:r>
        <w:t>Deliverable 4:  SonarQube Quality Gate Report — bugs, vulnerabilities, code smells.</w:t>
      </w:r>
    </w:p>
    <w:p w14:paraId="7055AB4E" w14:textId="77777777" w:rsidR="00CB2877" w:rsidRDefault="00000000">
      <w:pPr>
        <w:pStyle w:val="ListBullet"/>
      </w:pPr>
      <w:r>
        <w:t>Deliverable 5:  Production-grade Dockerfile and container packaging.</w:t>
      </w:r>
    </w:p>
    <w:p w14:paraId="2199B5B1" w14:textId="77777777" w:rsidR="00CB2877" w:rsidRDefault="00000000">
      <w:pPr>
        <w:pStyle w:val="ListBullet"/>
      </w:pPr>
      <w:r>
        <w:t>Deliverable 6:  Python automation script — promote Docker images without rebuilding.</w:t>
      </w:r>
    </w:p>
    <w:p w14:paraId="20DBFF93" w14:textId="77777777" w:rsidR="00CB2877" w:rsidRDefault="00000000">
      <w:pPr>
        <w:pStyle w:val="ListBullet"/>
      </w:pPr>
      <w:r>
        <w:t>Deliverable 7:  Kubernetes manifests — Namespace, Deployment, Service, ConfigMap, Secrets.</w:t>
      </w:r>
    </w:p>
    <w:p w14:paraId="32E86DB0" w14:textId="77777777" w:rsidR="00CB2877" w:rsidRDefault="00000000">
      <w:pPr>
        <w:pStyle w:val="ListBullet"/>
      </w:pPr>
      <w:r>
        <w:t>Deliverable 8:  Helm Charts — parameterized values for Dev, Staging, Production.</w:t>
      </w:r>
    </w:p>
    <w:p w14:paraId="19C4D720" w14:textId="77777777" w:rsidR="00CB2877" w:rsidRDefault="00000000">
      <w:pPr>
        <w:pStyle w:val="ListBullet"/>
      </w:pPr>
      <w:r>
        <w:t>Deliverable 9:  ArgoCD GitOps — automated sync, self-healing, drift detection.</w:t>
      </w:r>
    </w:p>
    <w:p w14:paraId="2F7DA677" w14:textId="77777777" w:rsidR="00CB2877" w:rsidRDefault="00000000">
      <w:pPr>
        <w:pStyle w:val="ListBullet"/>
      </w:pPr>
      <w:r>
        <w:t>Deliverable 10: KGateway — external traffic routing into Kubernetes services.</w:t>
      </w:r>
    </w:p>
    <w:p w14:paraId="0267F3C8" w14:textId="77777777" w:rsidR="00CB2877" w:rsidRDefault="00000000">
      <w:pPr>
        <w:pStyle w:val="ListBullet"/>
      </w:pPr>
      <w:r>
        <w:t>Deliverable 11: Datadog Observability dashboard — cluster health, metrics, logs, traces.</w:t>
      </w:r>
    </w:p>
    <w:p w14:paraId="68FFFD3F" w14:textId="77777777" w:rsidR="00CB2877" w:rsidRDefault="00000000">
      <w:pPr>
        <w:pStyle w:val="ListBullet"/>
      </w:pPr>
      <w:r>
        <w:t>Deliverable 12: AI Operations Agent — log analysis and auto-recovery scripts.</w:t>
      </w:r>
    </w:p>
    <w:p w14:paraId="3FA33F91" w14:textId="77777777" w:rsidR="00CB2877" w:rsidRDefault="00000000">
      <w:pPr>
        <w:pStyle w:val="ListBullet"/>
      </w:pPr>
      <w:r>
        <w:t>Deliverable 13: Architecture Diagram — full CI/CD and GitOps lifecycle flow.</w:t>
      </w:r>
    </w:p>
    <w:p w14:paraId="74CA7ACF" w14:textId="77777777" w:rsidR="00CB2877" w:rsidRDefault="00000000">
      <w:pPr>
        <w:pStyle w:val="ListBullet"/>
      </w:pPr>
      <w:r>
        <w:t>Deliverable 14: Complete documentation — setup, configuration, and execution guidelines.</w:t>
      </w:r>
    </w:p>
    <w:p w14:paraId="16D64EF0" w14:textId="77777777" w:rsidR="00CB2877" w:rsidRDefault="00000000">
      <w:r>
        <w:br w:type="page"/>
      </w:r>
    </w:p>
    <w:p w14:paraId="369F0ADB" w14:textId="77777777" w:rsidR="00CB2877" w:rsidRDefault="00000000">
      <w:r>
        <w:rPr>
          <w:b/>
          <w:color w:val="003366"/>
          <w:sz w:val="36"/>
        </w:rPr>
        <w:lastRenderedPageBreak/>
        <w:t>PART II: COMPREHENSIVE IMPLEMENTATION &amp; ARTIFACTS</w:t>
      </w:r>
    </w:p>
    <w:p w14:paraId="0E7039D8" w14:textId="77777777" w:rsidR="00CB2877" w:rsidRDefault="00000000">
      <w:r>
        <w:rPr>
          <w:b/>
          <w:color w:val="00508C"/>
          <w:sz w:val="28"/>
        </w:rPr>
        <w:t>Deliverable 1: Jira Agile Board &amp; Backlog Structure</w:t>
      </w:r>
    </w:p>
    <w:p w14:paraId="0267D57C" w14:textId="77777777" w:rsidR="00CB2877" w:rsidRDefault="00000000">
      <w:r>
        <w:rPr>
          <w:sz w:val="20"/>
        </w:rPr>
        <w:t>A Scrum-based Jira project manages the full DevOps delivery lifecycle with Epics, Stories, Tasks, and Sub-tasks covering all implementation phases. The board provides real-time sprint visibility.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457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5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Jira Active Scrum Board showing Sprint progress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506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50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Jira Backlog showing nested Epics, User Stories, and Tasks</w:t>
      </w:r>
    </w:p>
    <w:p w14:paraId="6475AA7F" w14:textId="77777777" w:rsidR="00CB2877" w:rsidRDefault="00000000">
      <w:pPr>
        <w:pStyle w:val="ListBullet"/>
      </w:pPr>
      <w:r>
        <w:t>Epic 1: Infrastructure Setup (EKS Cluster, EC2, ECR)</w:t>
      </w:r>
    </w:p>
    <w:p w14:paraId="111AA9AD" w14:textId="77777777" w:rsidR="00CB2877" w:rsidRDefault="00000000">
      <w:pPr>
        <w:pStyle w:val="ListBullet"/>
      </w:pPr>
      <w:r>
        <w:t>Epic 2: CI/CD Pipeline (GitHub Actions + SonarQube)</w:t>
      </w:r>
    </w:p>
    <w:p w14:paraId="46EC0CAB" w14:textId="77777777" w:rsidR="00CB2877" w:rsidRDefault="00000000">
      <w:pPr>
        <w:pStyle w:val="ListBullet"/>
      </w:pPr>
      <w:r>
        <w:t>Epic 3: Kubernetes &amp; Helm Deployment</w:t>
      </w:r>
    </w:p>
    <w:p w14:paraId="68AEC626" w14:textId="77777777" w:rsidR="00CB2877" w:rsidRDefault="00000000">
      <w:pPr>
        <w:pStyle w:val="ListBullet"/>
      </w:pPr>
      <w:r>
        <w:t>Epic 4: GitOps with ArgoCD</w:t>
      </w:r>
    </w:p>
    <w:p w14:paraId="13F48B54" w14:textId="77777777" w:rsidR="00CB2877" w:rsidRDefault="00000000">
      <w:pPr>
        <w:pStyle w:val="ListBullet"/>
      </w:pPr>
      <w:r>
        <w:t>Epic 5: Observability (Datadog) &amp; AI Operations</w:t>
      </w:r>
    </w:p>
    <w:p w14:paraId="229B7EA0" w14:textId="77777777" w:rsidR="00CB2877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25573AD" w14:textId="77777777" w:rsidR="00CB2877" w:rsidRDefault="00000000">
      <w:r>
        <w:rPr>
          <w:b/>
          <w:color w:val="00508C"/>
          <w:sz w:val="28"/>
        </w:rPr>
        <w:t>Deliverable 2: GitHub Repository Branching &amp; PR Strategy</w:t>
      </w:r>
    </w:p>
    <w:p w14:paraId="63438C7C" w14:textId="77777777" w:rsidR="00CB2877" w:rsidRDefault="00000000">
      <w:r>
        <w:rPr>
          <w:sz w:val="20"/>
        </w:rPr>
        <w:t>A GitFlow branching strategy is implemented with 4 branches, each mapping to an environment. Repository: https://github.com/JeevanC31/Fitness_Tracker</w:t>
      </w:r>
    </w:p>
    <w:p w14:paraId="31716CAE" w14:textId="77777777" w:rsidR="00CB2877" w:rsidRDefault="00000000">
      <w:pPr>
        <w:pStyle w:val="ListBullet"/>
      </w:pPr>
      <w:r>
        <w:t>master   → Production (protected, requires PR + CI pass + SonarQube gate)</w:t>
      </w:r>
    </w:p>
    <w:p w14:paraId="67631DCF" w14:textId="77777777" w:rsidR="00CB2877" w:rsidRDefault="00000000">
      <w:pPr>
        <w:pStyle w:val="ListBullet"/>
      </w:pPr>
      <w:r>
        <w:t>staging  → Staging environment (integration testing)</w:t>
      </w:r>
    </w:p>
    <w:p w14:paraId="607B7CCB" w14:textId="77777777" w:rsidR="00CB2877" w:rsidRDefault="00000000">
      <w:pPr>
        <w:pStyle w:val="ListBullet"/>
      </w:pPr>
      <w:r>
        <w:t>develop  → Development environment (active feature integration)</w:t>
      </w:r>
    </w:p>
    <w:p w14:paraId="7C6F557A" w14:textId="77777777" w:rsidR="00CB2877" w:rsidRDefault="00000000">
      <w:pPr>
        <w:pStyle w:val="ListBullet"/>
      </w:pPr>
      <w:r>
        <w:t>feature  → Short-lived feature branches (merged via PR)</w:t>
      </w:r>
    </w:p>
    <w:p w14:paraId="6BAEDC1C" w14:textId="77777777" w:rsidR="00CB2877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E3F0DD1" w14:textId="77777777" w:rsidR="00CB2877" w:rsidRDefault="00000000">
      <w:r>
        <w:rPr>
          <w:b/>
          <w:color w:val="00508C"/>
          <w:sz w:val="28"/>
        </w:rPr>
        <w:t>Deliverable 3 &amp; 4: GitHub Actions CI Pipeline &amp; SonarQube Integration</w:t>
      </w:r>
    </w:p>
    <w:p w14:paraId="4401D747" w14:textId="77777777" w:rsidR="00CB2877" w:rsidRDefault="00000000">
      <w:r>
        <w:rPr>
          <w:sz w:val="20"/>
        </w:rPr>
        <w:t>A two-job GitHub Actions pipeline triggers on every push to master, staging, and develop. SonarQube Quality Gate must pass before Docker image creation proceeds.</w:t>
      </w:r>
    </w:p>
    <w:p w14:paraId="15AC9C28" w14:textId="77777777" w:rsidR="00CB2877" w:rsidRDefault="00000000">
      <w:pPr>
        <w:pStyle w:val="ListBullet"/>
      </w:pPr>
      <w:r>
        <w:t>Job 1 — Code Quality &amp; Testing: checkout → Node.js → npm ci → lint → tests → SonarQube scan → Quality Gate</w:t>
      </w:r>
    </w:p>
    <w:p w14:paraId="19EF6A73" w14:textId="77777777" w:rsidR="00CB2877" w:rsidRDefault="00000000">
      <w:pPr>
        <w:pStyle w:val="ListBullet"/>
      </w:pPr>
      <w:r>
        <w:t>Job 2 — Docker Build &amp; Push to ECR: AWS credentials → ECR login → docker build → push :branch + :latest</w:t>
      </w:r>
    </w:p>
    <w:p w14:paraId="10D36EEF" w14:textId="77777777" w:rsidR="00CB2877" w:rsidRDefault="00000000">
      <w:pPr>
        <w:ind w:left="432"/>
      </w:pPr>
      <w:r>
        <w:rPr>
          <w:rFonts w:ascii="Courier New" w:hAnsi="Courier New"/>
          <w:sz w:val="16"/>
        </w:rPr>
        <w:t>name: Enterprise CI/CD Pipeline</w:t>
      </w:r>
      <w:r>
        <w:rPr>
          <w:rFonts w:ascii="Courier New" w:hAnsi="Courier New"/>
          <w:sz w:val="16"/>
        </w:rPr>
        <w:br/>
        <w:t>on:</w:t>
      </w:r>
      <w:r>
        <w:rPr>
          <w:rFonts w:ascii="Courier New" w:hAnsi="Courier New"/>
          <w:sz w:val="16"/>
        </w:rPr>
        <w:br/>
        <w:t xml:space="preserve">  push:</w:t>
      </w:r>
      <w:r>
        <w:rPr>
          <w:rFonts w:ascii="Courier New" w:hAnsi="Courier New"/>
          <w:sz w:val="16"/>
        </w:rPr>
        <w:br/>
        <w:t xml:space="preserve">    branches: [master, staging, develop]</w:t>
      </w:r>
      <w:r>
        <w:rPr>
          <w:rFonts w:ascii="Courier New" w:hAnsi="Courier New"/>
          <w:sz w:val="16"/>
        </w:rPr>
        <w:br/>
        <w:t>jobs:</w:t>
      </w:r>
      <w:r>
        <w:rPr>
          <w:rFonts w:ascii="Courier New" w:hAnsi="Courier New"/>
          <w:sz w:val="16"/>
        </w:rPr>
        <w:br/>
        <w:t xml:space="preserve">  validate: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steps:</w:t>
      </w:r>
      <w:r>
        <w:rPr>
          <w:rFonts w:ascii="Courier New" w:hAnsi="Courier New"/>
          <w:sz w:val="16"/>
        </w:rPr>
        <w:br/>
        <w:t xml:space="preserve">      - uses: sonarsource/sonarqube-scan-action@master</w:t>
      </w:r>
      <w:r>
        <w:rPr>
          <w:rFonts w:ascii="Courier New" w:hAnsi="Courier New"/>
          <w:sz w:val="16"/>
        </w:rPr>
        <w:br/>
        <w:t xml:space="preserve">      - uses: sonarsource/sonarqube-quality-gate-action@master</w:t>
      </w:r>
      <w:r>
        <w:rPr>
          <w:rFonts w:ascii="Courier New" w:hAnsi="Courier New"/>
          <w:sz w:val="16"/>
        </w:rPr>
        <w:br/>
        <w:t xml:space="preserve">  docker-build:</w:t>
      </w:r>
      <w:r>
        <w:rPr>
          <w:rFonts w:ascii="Courier New" w:hAnsi="Courier New"/>
          <w:sz w:val="16"/>
        </w:rPr>
        <w:br/>
        <w:t xml:space="preserve">    needs: validate</w:t>
      </w:r>
      <w:r>
        <w:rPr>
          <w:rFonts w:ascii="Courier New" w:hAnsi="Courier New"/>
          <w:sz w:val="16"/>
        </w:rPr>
        <w:br/>
        <w:t xml:space="preserve">    steps:</w:t>
      </w:r>
      <w:r>
        <w:rPr>
          <w:rFonts w:ascii="Courier New" w:hAnsi="Courier New"/>
          <w:sz w:val="16"/>
        </w:rPr>
        <w:br/>
        <w:t xml:space="preserve">      - uses: aws-actions/configure-aws-credentials@v2</w:t>
      </w:r>
      <w:r>
        <w:rPr>
          <w:rFonts w:ascii="Courier New" w:hAnsi="Courier New"/>
          <w:sz w:val="16"/>
        </w:rPr>
        <w:br/>
        <w:t xml:space="preserve">      - uses: aws-actions/amazon-ecr-login@v1</w:t>
      </w:r>
      <w:r>
        <w:rPr>
          <w:rFonts w:ascii="Courier New" w:hAnsi="Courier New"/>
          <w:sz w:val="16"/>
        </w:rPr>
        <w:br/>
        <w:t xml:space="preserve">      - uses: docker/build-push-action@v4</w:t>
      </w:r>
    </w:p>
    <w:p w14:paraId="1A53804C" w14:textId="77777777" w:rsidR="00CB2877" w:rsidRDefault="00000000">
      <w:r>
        <w:rPr>
          <w:sz w:val="20"/>
        </w:rPr>
        <w:t>CI Status: ALL JOBS PASSING — Quality Gate PASSED, ECR image pushed successfully.</w:t>
      </w:r>
    </w:p>
    <w:p w14:paraId="106DA34D" w14:textId="77777777" w:rsidR="00CB2877" w:rsidRDefault="00000000">
      <w:r>
        <w:rPr>
          <w:b/>
          <w:color w:val="282828"/>
        </w:rPr>
        <w:t>Screenshot — GitHub Actions Pipeline (All Steps Passing)</w:t>
      </w:r>
    </w:p>
    <w:p w14:paraId="591E8395" w14:textId="77777777" w:rsidR="00CB2877" w:rsidRDefault="00000000">
      <w:r>
        <w:rPr>
          <w:noProof/>
        </w:rPr>
        <w:drawing>
          <wp:inline distT="0" distB="0" distL="0" distR="0" wp14:anchorId="3BC54DDE" wp14:editId="1B4901B0">
            <wp:extent cx="5029200" cy="25775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on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7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D754" w14:textId="77777777" w:rsidR="00CB2877" w:rsidRDefault="00000000">
      <w:pPr>
        <w:jc w:val="center"/>
      </w:pPr>
      <w:r>
        <w:rPr>
          <w:i/>
          <w:sz w:val="18"/>
        </w:rPr>
        <w:t>Figure: GitHub Actions CI Pipeline — All jobs passing</w:t>
      </w:r>
    </w:p>
    <w:p w14:paraId="6F137014" w14:textId="77777777" w:rsidR="00CB2877" w:rsidRDefault="00000000">
      <w:r>
        <w:rPr>
          <w:b/>
          <w:color w:val="282828"/>
        </w:rPr>
        <w:t>Screenshot — SonarQube Quality Gate</w:t>
      </w:r>
    </w:p>
    <w:p w14:paraId="57BFA2CE" w14:textId="77777777" w:rsidR="00CB2877" w:rsidRDefault="00000000">
      <w:r>
        <w:rPr>
          <w:noProof/>
        </w:rPr>
        <w:drawing>
          <wp:inline distT="0" distB="0" distL="0" distR="0" wp14:anchorId="5AD26DB7" wp14:editId="55C7E8D6">
            <wp:extent cx="5029200" cy="27060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narQub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AD32" w14:textId="77777777" w:rsidR="00CB2877" w:rsidRDefault="00000000">
      <w:pPr>
        <w:jc w:val="center"/>
      </w:pPr>
      <w:r>
        <w:rPr>
          <w:i/>
          <w:sz w:val="18"/>
        </w:rPr>
        <w:lastRenderedPageBreak/>
        <w:t>Figure: SonarQube Quality Gate — PASSED</w:t>
      </w:r>
    </w:p>
    <w:p w14:paraId="39625ABD" w14:textId="77777777" w:rsidR="00CB2877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3FDD01" w14:textId="77777777" w:rsidR="00CB2877" w:rsidRDefault="00000000">
      <w:r>
        <w:rPr>
          <w:b/>
          <w:color w:val="00508C"/>
          <w:sz w:val="28"/>
        </w:rPr>
        <w:t>Deliverable 5 &amp; 6: Dockerfile &amp; Image Promotion Automation</w:t>
      </w:r>
    </w:p>
    <w:p w14:paraId="660E28C2" w14:textId="77777777" w:rsidR="00CB2877" w:rsidRDefault="00000000">
      <w:r>
        <w:rPr>
          <w:sz w:val="20"/>
        </w:rPr>
        <w:t>Multi-stage production Dockerfile (node:18-alpine) minimizes image size. Images are pushed to AWS ECR and tagged per branch name by the CI pipeline.</w:t>
      </w:r>
    </w:p>
    <w:p w14:paraId="483E798F" w14:textId="77777777" w:rsidR="00CB2877" w:rsidRDefault="00000000">
      <w:pPr>
        <w:ind w:left="432"/>
      </w:pPr>
      <w:r>
        <w:rPr>
          <w:rFonts w:ascii="Courier New" w:hAnsi="Courier New"/>
          <w:sz w:val="16"/>
        </w:rPr>
        <w:t>FROM node:18-alpine AS builder</w:t>
      </w:r>
      <w:r>
        <w:rPr>
          <w:rFonts w:ascii="Courier New" w:hAnsi="Courier New"/>
          <w:sz w:val="16"/>
        </w:rPr>
        <w:br/>
        <w:t>WORKDIR /app</w:t>
      </w:r>
      <w:r>
        <w:rPr>
          <w:rFonts w:ascii="Courier New" w:hAnsi="Courier New"/>
          <w:sz w:val="16"/>
        </w:rPr>
        <w:br/>
        <w:t>COPY package*.json ./</w:t>
      </w:r>
      <w:r>
        <w:rPr>
          <w:rFonts w:ascii="Courier New" w:hAnsi="Courier New"/>
          <w:sz w:val="16"/>
        </w:rPr>
        <w:br/>
        <w:t>RUN npm ci --only=production</w:t>
      </w:r>
      <w:r>
        <w:rPr>
          <w:rFonts w:ascii="Courier New" w:hAnsi="Courier New"/>
          <w:sz w:val="16"/>
        </w:rPr>
        <w:br/>
        <w:t>COPY . 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FROM node:18-alpine</w:t>
      </w:r>
      <w:r>
        <w:rPr>
          <w:rFonts w:ascii="Courier New" w:hAnsi="Courier New"/>
          <w:sz w:val="16"/>
        </w:rPr>
        <w:br/>
        <w:t>WORKDIR /app</w:t>
      </w:r>
      <w:r>
        <w:rPr>
          <w:rFonts w:ascii="Courier New" w:hAnsi="Courier New"/>
          <w:sz w:val="16"/>
        </w:rPr>
        <w:br/>
        <w:t>COPY --from=builder /app .</w:t>
      </w:r>
      <w:r>
        <w:rPr>
          <w:rFonts w:ascii="Courier New" w:hAnsi="Courier New"/>
          <w:sz w:val="16"/>
        </w:rPr>
        <w:br/>
        <w:t>EXPOSE 5000</w:t>
      </w:r>
      <w:r>
        <w:rPr>
          <w:rFonts w:ascii="Courier New" w:hAnsi="Courier New"/>
          <w:sz w:val="16"/>
        </w:rPr>
        <w:br/>
        <w:t>CMD ["node", "server/index.js"]</w:t>
      </w:r>
    </w:p>
    <w:p w14:paraId="1FCA500C" w14:textId="77777777" w:rsidR="00CB2877" w:rsidRDefault="00000000">
      <w:r>
        <w:rPr>
          <w:sz w:val="20"/>
        </w:rPr>
        <w:t>Promotion Script (scripts/promote_image.py): promotes tested image between environments without rebuilding.</w:t>
      </w:r>
    </w:p>
    <w:p w14:paraId="2F6DA1D2" w14:textId="77777777" w:rsidR="00CB2877" w:rsidRDefault="00000000">
      <w:pPr>
        <w:ind w:left="432"/>
      </w:pPr>
      <w:r>
        <w:rPr>
          <w:rFonts w:ascii="Courier New" w:hAnsi="Courier New"/>
          <w:sz w:val="16"/>
        </w:rPr>
        <w:t># Promote develop → staging:</w:t>
      </w:r>
      <w:r>
        <w:rPr>
          <w:rFonts w:ascii="Courier New" w:hAnsi="Courier New"/>
          <w:sz w:val="16"/>
        </w:rPr>
        <w:br/>
        <w:t>python scripts/promote_image.py \</w:t>
      </w:r>
      <w:r>
        <w:rPr>
          <w:rFonts w:ascii="Courier New" w:hAnsi="Courier New"/>
          <w:sz w:val="16"/>
        </w:rPr>
        <w:br/>
        <w:t xml:space="preserve">  --source-repo &lt;ecr-registry&gt;/fitness-tracker-app \</w:t>
      </w:r>
      <w:r>
        <w:rPr>
          <w:rFonts w:ascii="Courier New" w:hAnsi="Courier New"/>
          <w:sz w:val="16"/>
        </w:rPr>
        <w:br/>
        <w:t xml:space="preserve">  --target-repo &lt;ecr-registry&gt;/fitness-tracker-app \</w:t>
      </w:r>
      <w:r>
        <w:rPr>
          <w:rFonts w:ascii="Courier New" w:hAnsi="Courier New"/>
          <w:sz w:val="16"/>
        </w:rPr>
        <w:br/>
        <w:t xml:space="preserve">  --tag develop --target-tag staging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 Promote staging → production:</w:t>
      </w:r>
      <w:r>
        <w:rPr>
          <w:rFonts w:ascii="Courier New" w:hAnsi="Courier New"/>
          <w:sz w:val="16"/>
        </w:rPr>
        <w:br/>
        <w:t>python scripts/promote_image.py \</w:t>
      </w:r>
      <w:r>
        <w:rPr>
          <w:rFonts w:ascii="Courier New" w:hAnsi="Courier New"/>
          <w:sz w:val="16"/>
        </w:rPr>
        <w:br/>
        <w:t xml:space="preserve">  --source-repo &lt;ecr-registry&gt;/fitness-tracker-app \</w:t>
      </w:r>
      <w:r>
        <w:rPr>
          <w:rFonts w:ascii="Courier New" w:hAnsi="Courier New"/>
          <w:sz w:val="16"/>
        </w:rPr>
        <w:br/>
        <w:t xml:space="preserve">  --target-repo &lt;ecr-registry&gt;/fitness-tracker-app \</w:t>
      </w:r>
      <w:r>
        <w:rPr>
          <w:rFonts w:ascii="Courier New" w:hAnsi="Courier New"/>
          <w:sz w:val="16"/>
        </w:rPr>
        <w:br/>
        <w:t xml:space="preserve">  --tag staging --target-tag master</w:t>
      </w:r>
    </w:p>
    <w:p w14:paraId="1BE5B761" w14:textId="77777777" w:rsidR="00CB2877" w:rsidRDefault="00000000">
      <w:r>
        <w:rPr>
          <w:b/>
          <w:color w:val="282828"/>
        </w:rPr>
        <w:t>Screenshot — AWS ECR Image Tags</w:t>
      </w:r>
    </w:p>
    <w:p w14:paraId="56B8BFA8" w14:textId="77777777" w:rsidR="00CB2877" w:rsidRDefault="00000000">
      <w:r>
        <w:rPr>
          <w:noProof/>
        </w:rPr>
        <w:lastRenderedPageBreak/>
        <w:drawing>
          <wp:inline distT="0" distB="0" distL="0" distR="0" wp14:anchorId="713C2E09" wp14:editId="2CBEF65F">
            <wp:extent cx="5029200" cy="27086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6B73" w14:textId="77777777" w:rsidR="00CB2877" w:rsidRDefault="00000000">
      <w:pPr>
        <w:jc w:val="center"/>
      </w:pPr>
      <w:r>
        <w:rPr>
          <w:i/>
          <w:sz w:val="18"/>
        </w:rPr>
        <w:t>Figure: AWS ECR — fitness-tracker-app image tags: master, staging, develop, latest</w:t>
      </w:r>
    </w:p>
    <w:p w14:paraId="1A2FBEF8" w14:textId="77777777" w:rsidR="00CB2877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4BDFFAB" w14:textId="77777777" w:rsidR="00CB2877" w:rsidRDefault="00000000">
      <w:r>
        <w:rPr>
          <w:b/>
          <w:color w:val="00508C"/>
          <w:sz w:val="28"/>
        </w:rPr>
        <w:t>Deliverable 7 &amp; 10: Kubernetes Manifests &amp; KGateway Routing</w:t>
      </w:r>
    </w:p>
    <w:p w14:paraId="78061936" w14:textId="77777777" w:rsidR="00CB2877" w:rsidRDefault="00000000">
      <w:r>
        <w:rPr>
          <w:sz w:val="20"/>
        </w:rPr>
        <w:t>Deployed on AWS EKS (fitness-tracker-cluster, ap-south-2, 3x c7i-flex.large worker nodes). Kubernetes manifests are in the kubernetes/ directory.</w:t>
      </w:r>
    </w:p>
    <w:p w14:paraId="1D022182" w14:textId="77777777" w:rsidR="00CB2877" w:rsidRDefault="00000000">
      <w:pPr>
        <w:pStyle w:val="ListBullet"/>
      </w:pPr>
      <w:r>
        <w:t>namespace.yaml      — environment namespaces (production / staging / dev)</w:t>
      </w:r>
    </w:p>
    <w:p w14:paraId="75CC397C" w14:textId="77777777" w:rsidR="00CB2877" w:rsidRDefault="00000000">
      <w:pPr>
        <w:pStyle w:val="ListBullet"/>
      </w:pPr>
      <w:r>
        <w:t>app-deployment.yaml — 3-replica Node.js app with resource limits &amp; health probes</w:t>
      </w:r>
    </w:p>
    <w:p w14:paraId="36C65244" w14:textId="77777777" w:rsidR="00CB2877" w:rsidRDefault="00000000">
      <w:pPr>
        <w:pStyle w:val="ListBullet"/>
      </w:pPr>
      <w:r>
        <w:t>mongodb-deployment.yaml — MongoDB with persistent volume</w:t>
      </w:r>
    </w:p>
    <w:p w14:paraId="714EDD3B" w14:textId="77777777" w:rsidR="00CB2877" w:rsidRDefault="00000000">
      <w:pPr>
        <w:pStyle w:val="ListBullet"/>
      </w:pPr>
      <w:r>
        <w:t>configmap.yaml      — PORT, NODE_ENV, MONGODB_URI</w:t>
      </w:r>
    </w:p>
    <w:p w14:paraId="798A1B2A" w14:textId="77777777" w:rsidR="00CB2877" w:rsidRDefault="00000000">
      <w:pPr>
        <w:pStyle w:val="ListBullet"/>
      </w:pPr>
      <w:r>
        <w:t>secrets.yaml        — JWT_SECRET (base64 encoded)</w:t>
      </w:r>
    </w:p>
    <w:p w14:paraId="4241087A" w14:textId="77777777" w:rsidR="00CB2877" w:rsidRDefault="00000000">
      <w:pPr>
        <w:pStyle w:val="ListBullet"/>
      </w:pPr>
      <w:r>
        <w:t>kgateway.yaml       — Gateway + HTTPRoute for external traffic → service:5000</w:t>
      </w:r>
    </w:p>
    <w:p w14:paraId="53EF11A7" w14:textId="77777777" w:rsidR="00CB2877" w:rsidRDefault="00000000">
      <w:r>
        <w:rPr>
          <w:b/>
          <w:color w:val="282828"/>
        </w:rPr>
        <w:t>Screenshot — EKS Cluster</w:t>
      </w:r>
    </w:p>
    <w:p w14:paraId="15850BA3" w14:textId="77777777" w:rsidR="00CB2877" w:rsidRDefault="00000000">
      <w:r>
        <w:rPr>
          <w:noProof/>
        </w:rPr>
        <w:lastRenderedPageBreak/>
        <w:drawing>
          <wp:inline distT="0" distB="0" distL="0" distR="0" wp14:anchorId="34FE71F4" wp14:editId="20667682">
            <wp:extent cx="5029200" cy="2707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2922" w14:textId="77777777" w:rsidR="00CB2877" w:rsidRDefault="00000000">
      <w:pPr>
        <w:jc w:val="center"/>
      </w:pPr>
      <w:r>
        <w:rPr>
          <w:i/>
          <w:sz w:val="18"/>
        </w:rPr>
        <w:t>Figure: AWS EKS — fitness-tracker-cluster, 3 worker nodes</w:t>
      </w:r>
    </w:p>
    <w:p w14:paraId="4F62CAAD" w14:textId="77777777" w:rsidR="00CB2877" w:rsidRDefault="00000000">
      <w:r>
        <w:rPr>
          <w:b/>
          <w:color w:val="282828"/>
        </w:rPr>
        <w:t>Screenshot — Production Pods Running</w:t>
      </w:r>
    </w:p>
    <w:p w14:paraId="1C063A13" w14:textId="77777777" w:rsidR="00CB2877" w:rsidRDefault="00000000">
      <w:r>
        <w:rPr>
          <w:noProof/>
        </w:rPr>
        <w:drawing>
          <wp:inline distT="0" distB="0" distL="0" distR="0" wp14:anchorId="15DD1D0A" wp14:editId="5EAFCADE">
            <wp:extent cx="5029200" cy="9083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19585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vironemen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9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ArgoCD multi-environment health and sync overview</w:t>
      </w:r>
    </w:p>
    <w:p w14:paraId="35EE9B9B" w14:textId="77777777" w:rsidR="00CB2877" w:rsidRDefault="00000000">
      <w:pPr>
        <w:jc w:val="center"/>
      </w:pPr>
      <w:r>
        <w:rPr>
          <w:i/>
          <w:sz w:val="18"/>
        </w:rPr>
        <w:t>Figure: kubectl get pods -n fitness-tracker-production — all 1/1 Running</w:t>
      </w:r>
    </w:p>
    <w:p w14:paraId="1DD465B3" w14:textId="77777777" w:rsidR="00CB2877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84E3614" w14:textId="77777777" w:rsidR="00CB2877" w:rsidRDefault="00000000">
      <w:r>
        <w:rPr>
          <w:b/>
          <w:color w:val="00508C"/>
          <w:sz w:val="28"/>
        </w:rPr>
        <w:t>Deliverable 8 &amp; 9: Helm Charts &amp; ArgoCD GitOps Deployment</w:t>
      </w:r>
    </w:p>
    <w:p w14:paraId="6B7D83FD" w14:textId="77777777" w:rsidR="00CB2877" w:rsidRDefault="00000000">
      <w:r>
        <w:rPr>
          <w:sz w:val="20"/>
        </w:rPr>
        <w:t>Kubernetes resources are packaged as a Helm chart (Fitness_Chart/) with separate values files per environment. ArgoCD manages 3 Application instances and auto-syncs on every Git push.</w:t>
      </w:r>
    </w:p>
    <w:p w14:paraId="493D8250" w14:textId="77777777" w:rsidR="00CB2877" w:rsidRDefault="00000000">
      <w:pPr>
        <w:pStyle w:val="ListBullet"/>
      </w:pPr>
      <w:r>
        <w:t>fitness-tracker-dev        → tracks develop branch → fitness-tracker-dev NS</w:t>
      </w:r>
    </w:p>
    <w:p w14:paraId="57BD0536" w14:textId="77777777" w:rsidR="00CB2877" w:rsidRDefault="00000000">
      <w:pPr>
        <w:pStyle w:val="ListBullet"/>
      </w:pPr>
      <w:r>
        <w:t>fitness-tracker-staging    → tracks staging branch → fitness-tracker-staging NS</w:t>
      </w:r>
    </w:p>
    <w:p w14:paraId="097DD3C5" w14:textId="77777777" w:rsidR="00CB2877" w:rsidRDefault="00000000">
      <w:pPr>
        <w:pStyle w:val="ListBullet"/>
      </w:pPr>
      <w:r>
        <w:t>fitness-tracker-production → tracks master branch  → fitness-tracker-production NS</w:t>
      </w:r>
    </w:p>
    <w:p w14:paraId="3B31D64D" w14:textId="77777777" w:rsidR="00CB2877" w:rsidRDefault="00000000">
      <w:pPr>
        <w:ind w:left="432"/>
      </w:pPr>
      <w:r>
        <w:rPr>
          <w:rFonts w:ascii="Courier New" w:hAnsi="Courier New"/>
          <w:sz w:val="16"/>
        </w:rPr>
        <w:t>spec:</w:t>
      </w:r>
      <w:r>
        <w:rPr>
          <w:rFonts w:ascii="Courier New" w:hAnsi="Courier New"/>
          <w:sz w:val="16"/>
        </w:rPr>
        <w:br/>
        <w:t xml:space="preserve">  source:</w:t>
      </w:r>
      <w:r>
        <w:rPr>
          <w:rFonts w:ascii="Courier New" w:hAnsi="Courier New"/>
          <w:sz w:val="16"/>
        </w:rPr>
        <w:br/>
        <w:t xml:space="preserve">    repoURL: https://github.com/JeevanC31/Fitness_Tracker.git</w:t>
      </w:r>
      <w:r>
        <w:rPr>
          <w:rFonts w:ascii="Courier New" w:hAnsi="Courier New"/>
          <w:sz w:val="16"/>
        </w:rPr>
        <w:br/>
        <w:t xml:space="preserve">    targetRevision: master</w:t>
      </w:r>
      <w:r>
        <w:rPr>
          <w:rFonts w:ascii="Courier New" w:hAnsi="Courier New"/>
          <w:sz w:val="16"/>
        </w:rPr>
        <w:br/>
        <w:t xml:space="preserve">    path: Fitness_Chart</w:t>
      </w:r>
      <w:r>
        <w:rPr>
          <w:rFonts w:ascii="Courier New" w:hAnsi="Courier New"/>
          <w:sz w:val="16"/>
        </w:rPr>
        <w:br/>
        <w:t xml:space="preserve">  syncPolicy:</w:t>
      </w:r>
      <w:r>
        <w:rPr>
          <w:rFonts w:ascii="Courier New" w:hAnsi="Courier New"/>
          <w:sz w:val="16"/>
        </w:rPr>
        <w:br/>
        <w:t xml:space="preserve">    automated:</w:t>
      </w:r>
      <w:r>
        <w:rPr>
          <w:rFonts w:ascii="Courier New" w:hAnsi="Courier New"/>
          <w:sz w:val="16"/>
        </w:rPr>
        <w:br/>
        <w:t xml:space="preserve">      prune: true</w:t>
      </w:r>
      <w:r>
        <w:rPr>
          <w:rFonts w:ascii="Courier New" w:hAnsi="Courier New"/>
          <w:sz w:val="16"/>
        </w:rPr>
        <w:br/>
        <w:t xml:space="preserve">      selfHeal: true</w:t>
      </w:r>
    </w:p>
    <w:p w14:paraId="01F7287C" w14:textId="77777777" w:rsidR="00CB2877" w:rsidRDefault="00000000">
      <w:r>
        <w:rPr>
          <w:sz w:val="20"/>
        </w:rPr>
        <w:lastRenderedPageBreak/>
        <w:t>All 3 ArgoCD applications: Healthy &amp; Synced.</w:t>
      </w:r>
    </w:p>
    <w:p w14:paraId="01D8CEBA" w14:textId="77777777" w:rsidR="00CB2877" w:rsidRDefault="00000000">
      <w:r>
        <w:rPr>
          <w:b/>
          <w:color w:val="282828"/>
        </w:rPr>
        <w:t>Screenshot — ArgoCD Dashboard</w:t>
      </w:r>
    </w:p>
    <w:p w14:paraId="757F7974" w14:textId="77777777" w:rsidR="00CB2877" w:rsidRDefault="00000000">
      <w:r>
        <w:rPr>
          <w:noProof/>
        </w:rPr>
        <w:drawing>
          <wp:inline distT="0" distB="0" distL="0" distR="0" wp14:anchorId="1906965F" wp14:editId="2CC36752">
            <wp:extent cx="5029200" cy="25513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go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5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5DB5" w14:textId="77777777" w:rsidR="00CB2877" w:rsidRDefault="00000000">
      <w:pPr>
        <w:jc w:val="center"/>
      </w:pPr>
      <w:r>
        <w:rPr>
          <w:i/>
          <w:sz w:val="18"/>
        </w:rPr>
        <w:t>Figure: ArgoCD — 3 applications Healthy &amp; Synced</w:t>
      </w:r>
    </w:p>
    <w:p w14:paraId="1D0EC3CB" w14:textId="77777777" w:rsidR="00CB2877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A7A10D2" w14:textId="77777777" w:rsidR="00CB2877" w:rsidRDefault="00000000">
      <w:r>
        <w:rPr>
          <w:b/>
          <w:color w:val="00508C"/>
          <w:sz w:val="28"/>
        </w:rPr>
        <w:t>Deliverable 11 &amp; 12: Datadog Observability &amp; AI SRE Operations Agent</w:t>
      </w:r>
    </w:p>
    <w:p w14:paraId="17E42C79" w14:textId="77777777" w:rsidR="00CB2877" w:rsidRDefault="00000000">
      <w:r>
        <w:rPr>
          <w:sz w:val="20"/>
        </w:rPr>
        <w:t>Datadog DaemonSet is installed on EKS via Helm collecting metrics, container logs, and APM traces from all 3 worker nodes. Dashboard is defined in datadog/dashboard.json.</w:t>
      </w:r>
    </w:p>
    <w:p w14:paraId="278ACBD1" w14:textId="77777777" w:rsidR="00CB2877" w:rsidRDefault="00000000">
      <w:pPr>
        <w:ind w:left="432"/>
      </w:pPr>
      <w:r>
        <w:rPr>
          <w:rFonts w:ascii="Courier New" w:hAnsi="Courier New"/>
          <w:sz w:val="16"/>
        </w:rPr>
        <w:t>helm install datadog-agent datadog/datadog \</w:t>
      </w:r>
      <w:r>
        <w:rPr>
          <w:rFonts w:ascii="Courier New" w:hAnsi="Courier New"/>
          <w:sz w:val="16"/>
        </w:rPr>
        <w:br/>
        <w:t xml:space="preserve">  --namespace datadog --create-namespace \</w:t>
      </w:r>
      <w:r>
        <w:rPr>
          <w:rFonts w:ascii="Courier New" w:hAnsi="Courier New"/>
          <w:sz w:val="16"/>
        </w:rPr>
        <w:br/>
        <w:t xml:space="preserve">  --set datadog.apiKey="&lt;datadog-api-key&gt;" \</w:t>
      </w:r>
      <w:r>
        <w:rPr>
          <w:rFonts w:ascii="Courier New" w:hAnsi="Courier New"/>
          <w:sz w:val="16"/>
        </w:rPr>
        <w:br/>
        <w:t xml:space="preserve">  --set datadog.site="us5.datadoghq.com" \</w:t>
      </w:r>
      <w:r>
        <w:rPr>
          <w:rFonts w:ascii="Courier New" w:hAnsi="Courier New"/>
          <w:sz w:val="16"/>
        </w:rPr>
        <w:br/>
        <w:t xml:space="preserve">  --set datadog.logs.enabled=true \</w:t>
      </w:r>
      <w:r>
        <w:rPr>
          <w:rFonts w:ascii="Courier New" w:hAnsi="Courier New"/>
          <w:sz w:val="16"/>
        </w:rPr>
        <w:br/>
        <w:t xml:space="preserve">  --set datadog.logs.containerCollectAll=true</w:t>
      </w:r>
    </w:p>
    <w:p w14:paraId="12B9CAB3" w14:textId="77777777" w:rsidR="00CB2877" w:rsidRDefault="00000000">
      <w:r>
        <w:rPr>
          <w:b/>
          <w:color w:val="282828"/>
        </w:rPr>
        <w:t>Screenshot — Datadog Monitoring</w:t>
      </w:r>
    </w:p>
    <w:p w14:paraId="7CA1EA39" w14:textId="77777777" w:rsidR="00CB2877" w:rsidRDefault="00000000">
      <w:r>
        <w:rPr>
          <w:noProof/>
        </w:rPr>
        <w:lastRenderedPageBreak/>
        <w:drawing>
          <wp:inline distT="0" distB="0" distL="0" distR="0" wp14:anchorId="5F5F8017" wp14:editId="6DC1E13F">
            <wp:extent cx="5029200" cy="27114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D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8B8F" w14:textId="77777777" w:rsidR="00CB2877" w:rsidRDefault="00000000">
      <w:pPr>
        <w:jc w:val="center"/>
      </w:pPr>
      <w:r>
        <w:rPr>
          <w:i/>
          <w:sz w:val="18"/>
        </w:rPr>
        <w:t>Figure: Datadog — Kubernetes cluster monitoring dashboard</w:t>
      </w:r>
    </w:p>
    <w:p w14:paraId="1F2DDAB9" w14:textId="77777777" w:rsidR="00CB2877" w:rsidRDefault="00000000">
      <w:r>
        <w:rPr>
          <w:noProof/>
        </w:rPr>
        <w:drawing>
          <wp:inline distT="0" distB="0" distL="0" distR="0" wp14:anchorId="41EB277F" wp14:editId="7557057B">
            <wp:extent cx="5029200" cy="27025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dog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A2A8" w14:textId="77777777" w:rsidR="00CB2877" w:rsidRDefault="00000000">
      <w:pPr>
        <w:jc w:val="center"/>
      </w:pPr>
      <w:r>
        <w:rPr>
          <w:i/>
          <w:sz w:val="18"/>
        </w:rPr>
        <w:t>Figure: Datadog — Container metrics and logs</w:t>
      </w:r>
    </w:p>
    <w:p w14:paraId="7468CA64" w14:textId="77777777" w:rsidR="00CB2877" w:rsidRDefault="00000000">
      <w:r>
        <w:rPr>
          <w:sz w:val="20"/>
        </w:rPr>
        <w:t>AI SRE Agent (ai-ops/ai_agent.py) scans live pod logs using pattern-matching heuristics and auto-generates kubectl recovery scripts.</w:t>
      </w:r>
    </w:p>
    <w:p w14:paraId="7329437B" w14:textId="77777777" w:rsidR="00CB2877" w:rsidRDefault="00000000">
      <w:pPr>
        <w:ind w:left="432"/>
      </w:pPr>
      <w:r>
        <w:rPr>
          <w:rFonts w:ascii="Courier New" w:hAnsi="Courier New"/>
          <w:sz w:val="16"/>
        </w:rPr>
        <w:t>cd Fitness_Tracker/ai-ops</w:t>
      </w:r>
      <w:r>
        <w:rPr>
          <w:rFonts w:ascii="Courier New" w:hAnsi="Courier New"/>
          <w:sz w:val="16"/>
        </w:rPr>
        <w:br/>
        <w:t>kubectl logs -l app=fitness-tracker-production-fintess-tracker-app \</w:t>
      </w:r>
      <w:r>
        <w:rPr>
          <w:rFonts w:ascii="Courier New" w:hAnsi="Courier New"/>
          <w:sz w:val="16"/>
        </w:rPr>
        <w:br/>
        <w:t xml:space="preserve">  -n fitness-tracker-production --tail=100 | Out-File -Encoding utf8 live_logs.txt</w:t>
      </w:r>
      <w:r>
        <w:rPr>
          <w:rFonts w:ascii="Courier New" w:hAnsi="Courier New"/>
          <w:sz w:val="16"/>
        </w:rPr>
        <w:br/>
        <w:t>python ai_agent.py --log-file live_logs.txt</w:t>
      </w:r>
      <w:r>
        <w:rPr>
          <w:rFonts w:ascii="Courier New" w:hAnsi="Courier New"/>
          <w:sz w:val="16"/>
        </w:rPr>
        <w:br/>
        <w:t>→ [OK] Analysis Complete: No known system errors detected.</w:t>
      </w:r>
    </w:p>
    <w:p w14:paraId="110EA7EB" w14:textId="77777777" w:rsidR="00CB2877" w:rsidRDefault="00000000">
      <w:r>
        <w:rPr>
          <w:b/>
          <w:color w:val="282828"/>
        </w:rPr>
        <w:t>Screenshot — AI-Ops Agent Output</w:t>
      </w:r>
    </w:p>
    <w:p w14:paraId="7A4C9AF0" w14:textId="77777777" w:rsidR="00CB2877" w:rsidRDefault="00000000">
      <w:r>
        <w:rPr>
          <w:noProof/>
        </w:rPr>
        <w:lastRenderedPageBreak/>
        <w:drawing>
          <wp:inline distT="0" distB="0" distL="0" distR="0" wp14:anchorId="267A316D" wp14:editId="38C6F23F">
            <wp:extent cx="5029200" cy="196855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-o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EEB5" w14:textId="77777777" w:rsidR="00CB2877" w:rsidRDefault="00000000">
      <w:pPr>
        <w:jc w:val="center"/>
      </w:pPr>
      <w:r>
        <w:rPr>
          <w:i/>
          <w:sz w:val="18"/>
        </w:rPr>
        <w:t>Figure: AI-Ops SRE Agent — log analysis result: No errors detected</w:t>
      </w:r>
    </w:p>
    <w:p w14:paraId="3B3289F8" w14:textId="77777777" w:rsidR="00CB2877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CE3BE5F" w14:textId="77777777" w:rsidR="00CB2877" w:rsidRDefault="00000000">
      <w:r>
        <w:rPr>
          <w:b/>
          <w:color w:val="00508C"/>
          <w:sz w:val="28"/>
        </w:rPr>
        <w:t>Deliverable 13: System Architecture Flow</w:t>
      </w:r>
    </w:p>
    <w:p w14:paraId="680AFCBB" w14:textId="77777777" w:rsidR="00CB2877" w:rsidRDefault="00000000">
      <w:pPr>
        <w:ind w:left="432"/>
      </w:pPr>
      <w:r>
        <w:rPr>
          <w:rFonts w:ascii="Courier New" w:hAnsi="Courier New"/>
          <w:sz w:val="16"/>
        </w:rPr>
        <w:t>Developer Workstation</w:t>
      </w:r>
      <w:r>
        <w:rPr>
          <w:rFonts w:ascii="Courier New" w:hAnsi="Courier New"/>
          <w:sz w:val="16"/>
        </w:rPr>
        <w:br/>
        <w:t xml:space="preserve">  └─ git push ──► GitHub Repository (JeevanC31/Fitness_Tracker)</w:t>
      </w:r>
      <w:r>
        <w:rPr>
          <w:rFonts w:ascii="Courier New" w:hAnsi="Courier New"/>
          <w:sz w:val="16"/>
        </w:rPr>
        <w:br/>
        <w:t xml:space="preserve">                        ↓</w:t>
      </w:r>
      <w:r>
        <w:rPr>
          <w:rFonts w:ascii="Courier New" w:hAnsi="Courier New"/>
          <w:sz w:val="16"/>
        </w:rPr>
        <w:br/>
        <w:t xml:space="preserve">          GitHub Actions CI Pipeline (Ubuntu Runner)</w:t>
      </w:r>
      <w:r>
        <w:rPr>
          <w:rFonts w:ascii="Courier New" w:hAnsi="Courier New"/>
          <w:sz w:val="16"/>
        </w:rPr>
        <w:br/>
        <w:t xml:space="preserve">            ├─ Job 1: lint → tests → SonarQube → Quality Gate</w:t>
      </w:r>
      <w:r>
        <w:rPr>
          <w:rFonts w:ascii="Courier New" w:hAnsi="Courier New"/>
          <w:sz w:val="16"/>
        </w:rPr>
        <w:br/>
        <w:t xml:space="preserve">            └─ Job 2: docker build → push to AWS ECR (:branch-tag)</w:t>
      </w:r>
      <w:r>
        <w:rPr>
          <w:rFonts w:ascii="Courier New" w:hAnsi="Courier New"/>
          <w:sz w:val="16"/>
        </w:rPr>
        <w:br/>
        <w:t xml:space="preserve">                        ↓</w:t>
      </w:r>
      <w:r>
        <w:rPr>
          <w:rFonts w:ascii="Courier New" w:hAnsi="Courier New"/>
          <w:sz w:val="16"/>
        </w:rPr>
        <w:br/>
        <w:t xml:space="preserve">          AWS ECR  fitness-tracker-app:master/:staging/:develop/:latest</w:t>
      </w:r>
      <w:r>
        <w:rPr>
          <w:rFonts w:ascii="Courier New" w:hAnsi="Courier New"/>
          <w:sz w:val="16"/>
        </w:rPr>
        <w:br/>
        <w:t xml:space="preserve">                        ↓</w:t>
      </w:r>
      <w:r>
        <w:rPr>
          <w:rFonts w:ascii="Courier New" w:hAnsi="Courier New"/>
          <w:sz w:val="16"/>
        </w:rPr>
        <w:br/>
        <w:t xml:space="preserve">          ArgoCD (k3s/EC2) polls GitHub every 3 min</w:t>
      </w:r>
      <w:r>
        <w:rPr>
          <w:rFonts w:ascii="Courier New" w:hAnsi="Courier New"/>
          <w:sz w:val="16"/>
        </w:rPr>
        <w:br/>
        <w:t xml:space="preserve">            ├─ fitness-tracker-dev        → dev NS</w:t>
      </w:r>
      <w:r>
        <w:rPr>
          <w:rFonts w:ascii="Courier New" w:hAnsi="Courier New"/>
          <w:sz w:val="16"/>
        </w:rPr>
        <w:br/>
        <w:t xml:space="preserve">            ├─ fitness-tracker-staging    → staging NS</w:t>
      </w:r>
      <w:r>
        <w:rPr>
          <w:rFonts w:ascii="Courier New" w:hAnsi="Courier New"/>
          <w:sz w:val="16"/>
        </w:rPr>
        <w:br/>
        <w:t xml:space="preserve">            └─ fitness-tracker-production → production NS</w:t>
      </w:r>
      <w:r>
        <w:rPr>
          <w:rFonts w:ascii="Courier New" w:hAnsi="Courier New"/>
          <w:sz w:val="16"/>
        </w:rPr>
        <w:br/>
        <w:t xml:space="preserve">                        ↓</w:t>
      </w:r>
      <w:r>
        <w:rPr>
          <w:rFonts w:ascii="Courier New" w:hAnsi="Courier New"/>
          <w:sz w:val="16"/>
        </w:rPr>
        <w:br/>
        <w:t xml:space="preserve">          AWS EKS Cluster (ap-south-2, 3x c7i-flex.large)</w:t>
      </w:r>
      <w:r>
        <w:rPr>
          <w:rFonts w:ascii="Courier New" w:hAnsi="Courier New"/>
          <w:sz w:val="16"/>
        </w:rPr>
        <w:br/>
        <w:t xml:space="preserve">            ├─ fitness-tracker-app  (3 replicas)</w:t>
      </w:r>
      <w:r>
        <w:rPr>
          <w:rFonts w:ascii="Courier New" w:hAnsi="Courier New"/>
          <w:sz w:val="16"/>
        </w:rPr>
        <w:br/>
        <w:t xml:space="preserve">            ├─ MongoDB              (1 replica + PV)</w:t>
      </w:r>
      <w:r>
        <w:rPr>
          <w:rFonts w:ascii="Courier New" w:hAnsi="Courier New"/>
          <w:sz w:val="16"/>
        </w:rPr>
        <w:br/>
        <w:t xml:space="preserve">            ├─ KGateway             (external traffic routing)</w:t>
      </w:r>
      <w:r>
        <w:rPr>
          <w:rFonts w:ascii="Courier New" w:hAnsi="Courier New"/>
          <w:sz w:val="16"/>
        </w:rPr>
        <w:br/>
        <w:t xml:space="preserve">            └─ Datadog DaemonSet   (metrics + logs + APM)</w:t>
      </w:r>
      <w:r>
        <w:rPr>
          <w:rFonts w:ascii="Courier New" w:hAnsi="Courier New"/>
          <w:sz w:val="16"/>
        </w:rPr>
        <w:br/>
        <w:t xml:space="preserve">                        ↓</w:t>
      </w:r>
      <w:r>
        <w:rPr>
          <w:rFonts w:ascii="Courier New" w:hAnsi="Courier New"/>
          <w:sz w:val="16"/>
        </w:rPr>
        <w:br/>
        <w:t xml:space="preserve">          http://&lt;elb-dns&gt;.ap-south-2.elb.amazonaws.com  ← Live App</w:t>
      </w:r>
      <w:r>
        <w:rPr>
          <w:rFonts w:ascii="Courier New" w:hAnsi="Courier New"/>
          <w:sz w:val="16"/>
        </w:rPr>
        <w:br/>
        <w:t xml:space="preserve">                        ↓</w:t>
      </w:r>
      <w:r>
        <w:rPr>
          <w:rFonts w:ascii="Courier New" w:hAnsi="Courier New"/>
          <w:sz w:val="16"/>
        </w:rPr>
        <w:br/>
        <w:t xml:space="preserve">          AI-Ops Agent ← analyzes logs → auto_recover.sh</w:t>
      </w:r>
    </w:p>
    <w:p w14:paraId="088E70F2" w14:textId="77777777" w:rsidR="00CB2877" w:rsidRDefault="00000000">
      <w:r>
        <w:rPr>
          <w:b/>
          <w:color w:val="282828"/>
        </w:rPr>
        <w:t>Screenshot — Fitness Tracker Application (Live)</w:t>
      </w:r>
    </w:p>
    <w:p w14:paraId="5B8FB3AD" w14:textId="77777777" w:rsidR="00CB2877" w:rsidRDefault="00000000">
      <w:r>
        <w:rPr>
          <w:noProof/>
        </w:rPr>
        <w:lastRenderedPageBreak/>
        <w:drawing>
          <wp:inline distT="0" distB="0" distL="0" distR="0" wp14:anchorId="434837F3" wp14:editId="44972FAE">
            <wp:extent cx="5029200" cy="26578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tnessTrack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E3CB" w14:textId="77777777" w:rsidR="00CB2877" w:rsidRDefault="00000000">
      <w:pPr>
        <w:jc w:val="center"/>
      </w:pPr>
      <w:r>
        <w:rPr>
          <w:i/>
          <w:sz w:val="18"/>
        </w:rPr>
        <w:t>Figure: Fitness Tracker App — running live via AWS EKS LoadBalancer</w:t>
      </w:r>
    </w:p>
    <w:p w14:paraId="44EBA475" w14:textId="77777777" w:rsidR="00CB2877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1101CF" w14:textId="77777777" w:rsidR="00CB2877" w:rsidRDefault="00000000">
      <w:r>
        <w:rPr>
          <w:b/>
          <w:color w:val="00508C"/>
          <w:sz w:val="28"/>
        </w:rPr>
        <w:t>Deliverable 14: Project Repository &amp; Complete Documentation</w:t>
      </w:r>
    </w:p>
    <w:p w14:paraId="6A7F2BDA" w14:textId="77777777" w:rsidR="00CB2877" w:rsidRDefault="00000000">
      <w:r>
        <w:rPr>
          <w:sz w:val="20"/>
        </w:rPr>
        <w:t>GitHub Repository: https://github.com/JeevanC31/Fitness_Tracker</w:t>
      </w:r>
    </w:p>
    <w:p w14:paraId="2BC2393E" w14:textId="77777777" w:rsidR="00CB2877" w:rsidRDefault="00000000">
      <w:r>
        <w:rPr>
          <w:sz w:val="20"/>
        </w:rPr>
        <w:t>Complete deployment guide: deploy-do.txt (capstone root directory, Phases 1–8)</w:t>
      </w:r>
    </w:p>
    <w:p w14:paraId="551ABA57" w14:textId="77777777" w:rsidR="00CB2877" w:rsidRDefault="00000000">
      <w:pPr>
        <w:pStyle w:val="ListBullet"/>
      </w:pPr>
      <w:r>
        <w:t>.github/workflows/ci.yml       — CI/CD pipeline (GitHub Actions)</w:t>
      </w:r>
    </w:p>
    <w:p w14:paraId="7D6B8BFF" w14:textId="77777777" w:rsidR="00CB2877" w:rsidRDefault="00000000">
      <w:pPr>
        <w:pStyle w:val="ListBullet"/>
      </w:pPr>
      <w:r>
        <w:t>Fitness_Chart/                 — Helm chart (multi-env: dev/staging/prod)</w:t>
      </w:r>
    </w:p>
    <w:p w14:paraId="21E6A129" w14:textId="77777777" w:rsidR="00CB2877" w:rsidRDefault="00000000">
      <w:pPr>
        <w:pStyle w:val="ListBullet"/>
      </w:pPr>
      <w:r>
        <w:t>argocd/application-*.yaml      — ArgoCD app manifests</w:t>
      </w:r>
    </w:p>
    <w:p w14:paraId="27C16E8C" w14:textId="77777777" w:rsidR="00CB2877" w:rsidRDefault="00000000">
      <w:pPr>
        <w:pStyle w:val="ListBullet"/>
      </w:pPr>
      <w:r>
        <w:t>kubernetes/                    — Raw Kubernetes manifests (6 files)</w:t>
      </w:r>
    </w:p>
    <w:p w14:paraId="42BAC3BB" w14:textId="77777777" w:rsidR="00CB2877" w:rsidRDefault="00000000">
      <w:pPr>
        <w:pStyle w:val="ListBullet"/>
      </w:pPr>
      <w:r>
        <w:t>ai-ops/ai_agent.py             — AI SRE Operations Agent</w:t>
      </w:r>
    </w:p>
    <w:p w14:paraId="11F3B2BB" w14:textId="77777777" w:rsidR="00CB2877" w:rsidRDefault="00000000">
      <w:pPr>
        <w:pStyle w:val="ListBullet"/>
      </w:pPr>
      <w:r>
        <w:t>scripts/promote_image.py       — Docker image promotion script</w:t>
      </w:r>
    </w:p>
    <w:p w14:paraId="4D1C6296" w14:textId="77777777" w:rsidR="00CB2877" w:rsidRDefault="00000000">
      <w:pPr>
        <w:pStyle w:val="ListBullet"/>
      </w:pPr>
      <w:r>
        <w:t>datadog/dashboard.json         — Datadog dashboard configuration</w:t>
      </w:r>
    </w:p>
    <w:p w14:paraId="54FEE63D" w14:textId="77777777" w:rsidR="00CB2877" w:rsidRDefault="00000000">
      <w:pPr>
        <w:pStyle w:val="ListBullet"/>
      </w:pPr>
      <w:r>
        <w:t>docs/                          — github_strategy, jira_dashboard, sonarqube_report, architecture_diagram</w:t>
      </w:r>
    </w:p>
    <w:p w14:paraId="51D39284" w14:textId="77777777" w:rsidR="00CB2877" w:rsidRDefault="00000000">
      <w:pPr>
        <w:pStyle w:val="ListBullet"/>
      </w:pPr>
      <w:r>
        <w:t>sonar-project.properties       — SonarQube project config</w:t>
      </w:r>
    </w:p>
    <w:p w14:paraId="3CA8C26C" w14:textId="77777777" w:rsidR="00CB2877" w:rsidRDefault="00000000">
      <w:pPr>
        <w:pStyle w:val="ListBullet"/>
      </w:pPr>
      <w:r>
        <w:t>eks-cluster-config.yaml        — EKS cluster definition (eksctl)</w:t>
      </w:r>
    </w:p>
    <w:p w14:paraId="3137755D" w14:textId="77777777" w:rsidR="00CB2877" w:rsidRDefault="00000000">
      <w:pPr>
        <w:pStyle w:val="ListBullet"/>
      </w:pPr>
      <w:r>
        <w:t>Dockerfile                     — Multi-stage production container build</w:t>
      </w:r>
    </w:p>
    <w:p w14:paraId="379E393E" w14:textId="77777777" w:rsidR="00CB2877" w:rsidRDefault="00CB2877"/>
    <w:p w14:paraId="4C06CBCD" w14:textId="77777777" w:rsidR="00CB2877" w:rsidRDefault="00000000">
      <w:r>
        <w:rPr>
          <w:sz w:val="20"/>
        </w:rPr>
        <w:t>Infrastructure Summary:</w:t>
      </w:r>
      <w:r>
        <w:rPr>
          <w:sz w:val="20"/>
        </w:rPr>
        <w:br/>
        <w:t xml:space="preserve">  EKS Cluster : fitness-tracker-cluster | ap-south-2 | 3x c7i-flex.large</w:t>
      </w:r>
      <w:r>
        <w:rPr>
          <w:sz w:val="20"/>
        </w:rPr>
        <w:br/>
        <w:t xml:space="preserve">  EC2 Server  : Ubuntu 22.04, t3.medium | SonarQube :9000 | ArgoCD k3s :32542</w:t>
      </w:r>
      <w:r>
        <w:rPr>
          <w:sz w:val="20"/>
        </w:rPr>
        <w:br/>
        <w:t xml:space="preserve">  ECR Registry: &lt;aws-account-id&gt;.dkr.ecr.ap-south-2.amazonaws.com/fitness-tracker-app</w:t>
      </w:r>
      <w:r>
        <w:rPr>
          <w:sz w:val="20"/>
        </w:rPr>
        <w:br/>
      </w:r>
      <w:r>
        <w:rPr>
          <w:sz w:val="20"/>
        </w:rPr>
        <w:lastRenderedPageBreak/>
        <w:t xml:space="preserve">  Datadog     : us5.datadoghq.com | DaemonSet on all 3 nodes</w:t>
      </w:r>
      <w:r>
        <w:rPr>
          <w:sz w:val="20"/>
        </w:rPr>
        <w:br/>
        <w:t xml:space="preserve">  Repository  : https://github.com/JeevanC31/Fitness_Tracker</w:t>
      </w:r>
    </w:p>
    <w:sectPr w:rsidR="00CB28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6058843">
    <w:abstractNumId w:val="8"/>
  </w:num>
  <w:num w:numId="2" w16cid:durableId="1509639866">
    <w:abstractNumId w:val="6"/>
  </w:num>
  <w:num w:numId="3" w16cid:durableId="1358659159">
    <w:abstractNumId w:val="5"/>
  </w:num>
  <w:num w:numId="4" w16cid:durableId="1199970410">
    <w:abstractNumId w:val="4"/>
  </w:num>
  <w:num w:numId="5" w16cid:durableId="379790594">
    <w:abstractNumId w:val="7"/>
  </w:num>
  <w:num w:numId="6" w16cid:durableId="1568104038">
    <w:abstractNumId w:val="3"/>
  </w:num>
  <w:num w:numId="7" w16cid:durableId="1683622925">
    <w:abstractNumId w:val="2"/>
  </w:num>
  <w:num w:numId="8" w16cid:durableId="1236624603">
    <w:abstractNumId w:val="1"/>
  </w:num>
  <w:num w:numId="9" w16cid:durableId="37377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1D5"/>
    <w:rsid w:val="0015074B"/>
    <w:rsid w:val="0022611A"/>
    <w:rsid w:val="0029639D"/>
    <w:rsid w:val="00326F90"/>
    <w:rsid w:val="004D1200"/>
    <w:rsid w:val="00AA1D8D"/>
    <w:rsid w:val="00B47730"/>
    <w:rsid w:val="00CB0664"/>
    <w:rsid w:val="00CB28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97A0C"/>
  <w14:defaultImageDpi w14:val="300"/>
  <w15:docId w15:val="{C462DB12-ECF5-499C-8014-8966827AC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1637</Words>
  <Characters>9333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Jeevan C</cp:lastModifiedBy>
  <cp:revision>3</cp:revision>
  <dcterms:created xsi:type="dcterms:W3CDTF">2013-12-23T23:15:00Z</dcterms:created>
  <dcterms:modified xsi:type="dcterms:W3CDTF">2026-06-10T12:20:00Z</dcterms:modified>
  <cp:category/>
</cp:coreProperties>
</file>